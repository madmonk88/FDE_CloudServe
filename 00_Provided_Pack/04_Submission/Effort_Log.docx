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Effort Log</w:t>
      </w:r>
    </w:p>
    <w:p>
      <w:pPr>
        <w:spacing w:after="280"/>
        <w:jc w:val="center"/>
        <w:pBdr>
          <w:bottom w:val="single" w:sz="10" w:space="6" w:color="E8660A"/>
        </w:pBdr>
      </w:pPr>
      <w:r>
        <w:rPr>
          <w:color w:val="E8660A"/>
          <w:sz w:val="26"/>
        </w:rPr>
        <w:t>What you worked on, and how long it took</w:t>
      </w:r>
    </w:p>
    <w:p>
      <w:pPr>
        <w:spacing w:after="400"/>
        <w:jc w:val="center"/>
      </w:pPr>
      <w:r>
        <w:rPr>
          <w:i/>
          <w:color w:val="4A4A63"/>
          <w:sz w:val="21"/>
        </w:rPr>
        <w:t>Fill this in as you go. A log written from memory at the end of the project is</w:t>
        <w:br/>
        <w:t>both inaccurate and obvious, and it is marked as such.</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FILL IN EVERY SECOND DAY</w:t>
            </w:r>
          </w:p>
        </w:tc>
      </w:tr>
    </w:tbl>
    <w:p>
      <w:r>
        <w:br w:type="page"/>
      </w:r>
    </w:p>
    <w:p>
      <w:pPr>
        <w:spacing w:before="440" w:after="60"/>
        <w:pBdr>
          <w:bottom w:val="single" w:sz="8" w:space="6" w:color="E8660A"/>
        </w:pBdr>
      </w:pPr>
      <w:r>
        <w:rPr>
          <w:b/>
          <w:color w:val="1A1A2E"/>
          <w:sz w:val="34"/>
        </w:rPr>
        <w:t>Why you are keeping this</w:t>
      </w:r>
    </w:p>
    <w:p>
      <w:pPr>
        <w:spacing w:after="140"/>
      </w:pPr>
      <w:r>
        <w:rPr>
          <w:i w:val="0"/>
          <w:sz w:val="21"/>
        </w:rPr>
        <w:t>Two reasons, and neither of them is surveillance. The first is that estimating your own work is a professional skill you will be asked to exercise constantly, and the only way to get better at it is to compare what you predicted against what actually happened. The second is that the reflection section of your report needs material, and a log that shows discovery took half the time you expected while evaluation took twice as long gives you something genuinely worth writing about.</w:t>
      </w:r>
    </w:p>
    <w:p>
      <w:pPr>
        <w:spacing w:after="140"/>
      </w:pPr>
      <w:r>
        <w:rPr>
          <w:i w:val="0"/>
          <w:sz w:val="21"/>
        </w:rPr>
        <w:t>Record entries at the level of individual tasks rather than summaries, at least every second day. Record the hours you actually worked, including the ones that produced nothing useful. A task that took four hours and ended in a dead end is a real cost and belongs here.</w:t>
      </w:r>
    </w:p>
    <w:p>
      <w:pPr>
        <w:spacing w:before="200" w:after="60"/>
        <w:jc w:val="center"/>
      </w:pPr>
      <w:r>
        <w:drawing>
          <wp:inline xmlns:a="http://schemas.openxmlformats.org/drawingml/2006/main" xmlns:pic="http://schemas.openxmlformats.org/drawingml/2006/picture">
            <wp:extent cx="5303520" cy="2955060"/>
            <wp:docPr id="1" name="Picture 1"/>
            <wp:cNvGraphicFramePr>
              <a:graphicFrameLocks noChangeAspect="1"/>
            </wp:cNvGraphicFramePr>
            <a:graphic>
              <a:graphicData uri="http://schemas.openxmlformats.org/drawingml/2006/picture">
                <pic:pic>
                  <pic:nvPicPr>
                    <pic:cNvPr id="0" name="hours_model.png"/>
                    <pic:cNvPicPr/>
                  </pic:nvPicPr>
                  <pic:blipFill>
                    <a:blip r:embed="rId9"/>
                    <a:stretch>
                      <a:fillRect/>
                    </a:stretch>
                  </pic:blipFill>
                  <pic:spPr>
                    <a:xfrm>
                      <a:off x="0" y="0"/>
                      <a:ext cx="5303520" cy="2955060"/>
                    </a:xfrm>
                    <a:prstGeom prst="rect"/>
                  </pic:spPr>
                </pic:pic>
              </a:graphicData>
            </a:graphic>
          </wp:inline>
        </w:drawing>
      </w:r>
    </w:p>
    <w:p>
      <w:pPr>
        <w:spacing w:after="240"/>
        <w:jc w:val="center"/>
      </w:pPr>
      <w:r>
        <w:rPr>
          <w:i/>
          <w:color w:val="4A4A63"/>
          <w:sz w:val="17"/>
        </w:rPr>
        <w:t>Figure 1. Roughly how the hours are expected to distribute. Compare yours against this at the end of each week.</w:t>
      </w:r>
    </w:p>
    <w:p>
      <w:pPr>
        <w:spacing w:before="440" w:after="60"/>
        <w:pBdr>
          <w:bottom w:val="single" w:sz="8" w:space="6" w:color="E8660A"/>
        </w:pBdr>
      </w:pPr>
      <w:r>
        <w:rPr>
          <w:b/>
          <w:color w:val="E8660A"/>
          <w:sz w:val="34"/>
        </w:rPr>
        <w:t xml:space="preserve">1   </w:t>
      </w:r>
      <w:r>
        <w:rPr>
          <w:b/>
          <w:color w:val="1A1A2E"/>
          <w:sz w:val="34"/>
        </w:rPr>
        <w:t>Your details</w:t>
      </w:r>
    </w:p>
    <w:tbl>
      <w:tblPr>
        <w:tblW w:type="auto" w:w="0"/>
        <w:jc w:val="center"/>
        <w:tblLayout w:type="fixed"/>
        <w:tblLook w:firstColumn="1" w:firstRow="1" w:lastColumn="0" w:lastRow="0" w:noHBand="0" w:noVBand="1" w:val="04A0"/>
      </w:tblPr>
      <w:tblGrid>
        <w:gridCol w:w="4824"/>
        <w:gridCol w:w="4824"/>
      </w:tblGrid>
      <w:tr>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6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3024"/>
            <w:tcBorders>
              <w:top w:val="single" w:sz="6" w:color="D9D9E0"/>
              <w:left w:val="single" w:sz="6" w:color="D9D9E0"/>
              <w:bottom w:val="single" w:sz="6" w:color="D9D9E0"/>
              <w:right w:val="single" w:sz="6" w:color="D9D9E0"/>
            </w:tcBorders>
          </w:tcPr>
          <w:p>
            <w:pPr>
              <w:spacing w:before="50" w:after="50"/>
            </w:pPr>
            <w:r>
              <w:rPr>
                <w:sz w:val="18"/>
              </w:rPr>
              <w:t>Full name</w:t>
            </w:r>
          </w:p>
        </w:tc>
        <w:tc>
          <w:tcPr>
            <w:tcW w:type="dxa" w:w="6624"/>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Project start date</w:t>
            </w:r>
          </w:p>
        </w:tc>
        <w:tc>
          <w:tcPr>
            <w:tcW w:type="dxa" w:w="6624"/>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3024"/>
            <w:tcBorders>
              <w:top w:val="single" w:sz="6" w:color="D9D9E0"/>
              <w:left w:val="single" w:sz="6" w:color="D9D9E0"/>
              <w:bottom w:val="single" w:sz="6" w:color="D9D9E0"/>
              <w:right w:val="single" w:sz="6" w:color="D9D9E0"/>
            </w:tcBorders>
          </w:tcPr>
          <w:p>
            <w:pPr>
              <w:spacing w:before="50" w:after="50"/>
            </w:pPr>
            <w:r>
              <w:rPr>
                <w:sz w:val="18"/>
              </w:rPr>
              <w:t>Target submission date</w:t>
            </w:r>
          </w:p>
        </w:tc>
        <w:tc>
          <w:tcPr>
            <w:tcW w:type="dxa" w:w="6624"/>
            <w:tcBorders>
              <w:top w:val="single" w:sz="6" w:color="D9D9E0"/>
              <w:left w:val="single" w:sz="6" w:color="D9D9E0"/>
              <w:bottom w:val="single" w:sz="6" w:color="D9D9E0"/>
              <w:right w:val="single" w:sz="6" w:color="D9D9E0"/>
            </w:tcBorders>
          </w:tcPr>
          <w:p>
            <w:pPr>
              <w:spacing w:before="50" w:after="50"/>
            </w:pPr>
            <w:r>
              <w:rPr>
                <w:sz w:val="18"/>
              </w:rPr>
              <w:t>13 September</w:t>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Hours available per week</w:t>
            </w:r>
          </w:p>
        </w:tc>
        <w:tc>
          <w:tcPr>
            <w:tcW w:type="dxa" w:w="6624"/>
            <w:tcBorders>
              <w:top w:val="single" w:sz="6" w:color="D9D9E0"/>
              <w:left w:val="single" w:sz="6" w:color="D9D9E0"/>
              <w:bottom w:val="single" w:sz="6" w:color="D9D9E0"/>
              <w:right w:val="single" w:sz="6" w:color="D9D9E0"/>
            </w:tcBorders>
            <w:shd w:val="clear" w:fill="F4F4F7"/>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2   </w:t>
      </w:r>
      <w:r>
        <w:rPr>
          <w:b/>
          <w:color w:val="1A1A2E"/>
          <w:sz w:val="34"/>
        </w:rPr>
        <w:t>Summary of hours by stage</w:t>
      </w:r>
    </w:p>
    <w:p>
      <w:pPr>
        <w:spacing w:after="140"/>
      </w:pPr>
      <w:r>
        <w:rPr>
          <w:i w:val="0"/>
          <w:sz w:val="21"/>
        </w:rPr>
        <w:t>Complete this last, from the detailed entries that follow. The totals must reconcile with your daily records.</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Stage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Planned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Actual hours</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Difference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difference</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1. Discovery</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2. Requirements</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3. Prompt library</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4. Sprint plan</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5. Build and revision</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6. Report, video, packaging</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Total</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Week one: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Week two: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Week three: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Estimates against reality</w:t>
      </w:r>
    </w:p>
    <w:p>
      <w:pPr>
        <w:spacing w:after="140"/>
      </w:pPr>
      <w:r>
        <w:rPr>
          <w:i w:val="0"/>
          <w:sz w:val="21"/>
        </w:rPr>
        <w:t>Pick the five largest items from your sprint plan and compare your estimate against what it took. This short table is one of the more revealing things in the whole submission, and it feeds directly into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Item</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Estimated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Actual hours</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the difference</w:t>
            </w:r>
          </w:p>
        </w:tc>
      </w:tr>
      <w:tr>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before="440" w:after="60"/>
        <w:pBdr>
          <w:bottom w:val="single" w:sz="8" w:space="6" w:color="E8660A"/>
        </w:pBdr>
      </w:pPr>
      <w:r>
        <w:rPr>
          <w:b/>
          <w:color w:val="E8660A"/>
          <w:sz w:val="34"/>
        </w:rPr>
        <w:t xml:space="preserve">7   </w:t>
      </w:r>
      <w:r>
        <w:rPr>
          <w:b/>
          <w:color w:val="1A1A2E"/>
          <w:sz w:val="34"/>
        </w:rPr>
        <w:t>Where the time went unexpectedly</w:t>
      </w:r>
    </w:p>
    <w:p>
      <w:pPr>
        <w:spacing w:after="140"/>
      </w:pPr>
      <w:r>
        <w:rPr>
          <w:i w:val="0"/>
          <w:sz w:val="21"/>
        </w:rPr>
        <w:t>Answer these in full sentences. They are short, and they will save you writing the reflection section from a blank page in your final week.</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Which task took far longer than you expected, and why?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Which task was easier than you expected, and why?</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What would you allocate differently if you started again on Monday?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What did you spend time on that turned out not to matter?</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before="440" w:after="60"/>
        <w:pBdr>
          <w:bottom w:val="single" w:sz="8" w:space="6" w:color="E8660A"/>
        </w:pBdr>
      </w:pPr>
      <w:r>
        <w:rPr>
          <w:b/>
          <w:color w:val="E8660A"/>
          <w:sz w:val="34"/>
        </w:rPr>
        <w:t xml:space="preserve">8   </w:t>
      </w:r>
      <w:r>
        <w:rPr>
          <w:b/>
          <w:color w:val="1A1A2E"/>
          <w:sz w:val="34"/>
        </w:rPr>
        <w:t>Declaration</w:t>
      </w:r>
    </w:p>
    <w:p>
      <w:pPr>
        <w:spacing w:after="140"/>
      </w:pPr>
      <w:r>
        <w:rPr>
          <w:i w:val="0"/>
          <w:sz w:val="21"/>
        </w:rPr>
        <w:t>Sign to confirm that this record is an accurate account of your own work on this project.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name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Signature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Date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Total hours recorded</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r>
          </w:p>
        </w:tc>
        <w:tc>
          <w:tcPr>
            <w:tcW w:type="dxa" w:w="2736"/>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Effort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